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 1: What is Python?</w:t>
      </w:r>
    </w:p>
    <w:p>
      <w:r>
        <w:t>A. Programming language</w:t>
      </w:r>
    </w:p>
    <w:p>
      <w:r>
        <w:t>B. Database</w:t>
      </w:r>
    </w:p>
    <w:p>
      <w:r>
        <w:t>C. Browser</w:t>
      </w:r>
    </w:p>
    <w:p>
      <w:r>
        <w:t>D. Operating system</w:t>
      </w:r>
    </w:p>
    <w:p>
      <w:r>
        <w:t>Answer: A</w:t>
      </w:r>
    </w:p>
    <w:p>
      <w:r>
        <w:t>Marks: 1</w:t>
      </w:r>
    </w:p>
    <w:p/>
    <w:p>
      <w:r>
        <w:t>Question 2: Which keyword defines a function?</w:t>
      </w:r>
    </w:p>
    <w:p>
      <w:r>
        <w:t>A) class</w:t>
      </w:r>
    </w:p>
    <w:p>
      <w:r>
        <w:t>B) while</w:t>
      </w:r>
    </w:p>
    <w:p>
      <w:r>
        <w:t>C) def</w:t>
      </w:r>
    </w:p>
    <w:p>
      <w:r>
        <w:t>D) import</w:t>
      </w:r>
    </w:p>
    <w:p>
      <w:r>
        <w:t>Answer: C</w:t>
      </w:r>
    </w:p>
    <w:p>
      <w:r>
        <w:t>Marks: 2</w:t>
      </w:r>
    </w:p>
    <w:p/>
    <w:p>
      <w:r>
        <w:t>Question 3: What is the largest planet?</w:t>
      </w:r>
    </w:p>
    <w:p>
      <w:r>
        <w:t>A. Earth</w:t>
      </w:r>
    </w:p>
    <w:p>
      <w:r>
        <w:t>B. Mars</w:t>
      </w:r>
    </w:p>
    <w:p>
      <w:r>
        <w:t>C. Jupiter</w:t>
      </w:r>
    </w:p>
    <w:p>
      <w:r>
        <w:t>Answer: Jupiter</w:t>
      </w:r>
    </w:p>
    <w:p>
      <w:r>
        <w:t>Marks: 1.5</w:t>
      </w:r>
    </w:p>
    <w:p/>
    <w:p>
      <w:r>
        <w:t>Question 4: Water boils at what temperature (Celsius)?</w:t>
      </w:r>
    </w:p>
    <w:p>
      <w:r>
        <w:t>A. 90</w:t>
      </w:r>
    </w:p>
    <w:p>
      <w:r>
        <w:t>B. 100</w:t>
      </w:r>
    </w:p>
    <w:p>
      <w:r>
        <w:t>C. 110</w:t>
      </w:r>
    </w:p>
    <w:p>
      <w:r>
        <w:t>D. 120</w:t>
      </w:r>
    </w:p>
    <w:p>
      <w:r>
        <w:t>Answer: B</w:t>
      </w:r>
    </w:p>
    <w:p/>
    <w:p>
      <w:r>
        <w:t>Question 5: Empty line test</w:t>
      </w:r>
    </w:p>
    <w:p>
      <w:r>
        <w:t>A. Opt A</w:t>
      </w:r>
    </w:p>
    <w:p>
      <w:r>
        <w:t>B. Opt B</w:t>
      </w:r>
    </w:p>
    <w:p>
      <w:r>
        <w:t>Answer: B</w:t>
      </w:r>
    </w:p>
    <w:p>
      <w:r>
        <w:t>Marks: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